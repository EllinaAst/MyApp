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пользователя и преподавателя</w:t>
      </w:r>
    </w:p>
    <w:p>
      <w:pPr>
        <w:pStyle w:val="Heading2"/>
      </w:pPr>
      <w:r>
        <w:t>Введение</w:t>
      </w:r>
    </w:p>
    <w:p>
      <w:r>
        <w:t>Это руководство описывает работу мобильного приложения: как для обычного пользователя, так и для преподавателя (администратора). Текст написан простыми словами, чтобы любой новый пользователь мог быстро разобраться.</w:t>
      </w:r>
    </w:p>
    <w:p>
      <w:pPr>
        <w:pStyle w:val="Heading2"/>
      </w:pPr>
      <w:r>
        <w:t>Раздел 1. Интерфейс пользователя</w:t>
      </w:r>
    </w:p>
    <w:p>
      <w:pPr>
        <w:pStyle w:val="Heading3"/>
      </w:pPr>
      <w:r>
        <w:t>Экран входа и регистрации</w:t>
      </w:r>
    </w:p>
    <w:p>
      <w:r>
        <w:t>На этом экране пользователь может войти в существующий аккаунт или зарегистрироваться. Пароль отображается скрытым. ЗДЕСЬ БУДЕТ СКРИНШОТ [Вставить скриншот Login]</w:t>
      </w:r>
    </w:p>
    <w:p>
      <w:pPr>
        <w:pStyle w:val="Heading3"/>
      </w:pPr>
      <w:r>
        <w:t>Главный экран — выбор тем</w:t>
      </w:r>
    </w:p>
    <w:p>
      <w:r>
        <w:t>После входа пользователь видит список тем. У каждой темы отображается прогресс в процентах. ЗДЕСЬ БУДЕТ СКРИНШОТ [Темы]</w:t>
      </w:r>
    </w:p>
    <w:p>
      <w:pPr>
        <w:pStyle w:val="Heading3"/>
      </w:pPr>
      <w:r>
        <w:t>Просмотр теории темы</w:t>
      </w:r>
    </w:p>
    <w:p>
      <w:r>
        <w:t>Открывается название темы и текст теории. Кнопка «Далее» ведёт к примерам. ЗДЕСЬ БУДЕТ СКРИНШОТ [Теория]</w:t>
      </w:r>
    </w:p>
    <w:p>
      <w:pPr>
        <w:pStyle w:val="Heading3"/>
      </w:pPr>
      <w:r>
        <w:t>Примеры и подготовка к тесту</w:t>
      </w:r>
    </w:p>
    <w:p>
      <w:r>
        <w:t>Показываются примеры по теме и кнопка перехода к тесту. ЗДЕСЬ БУДЕТ СКРИНШОТ [Примеры]</w:t>
      </w:r>
    </w:p>
    <w:p>
      <w:pPr>
        <w:pStyle w:val="Heading3"/>
      </w:pPr>
      <w:r>
        <w:t>Тестирование</w:t>
      </w:r>
    </w:p>
    <w:p>
      <w:r>
        <w:t>Пользователь отвечает на вопросы. В конце показывается результат и процент правильных ответов. Процент автоматически сохраняется. ЗДЕСЬ БУДЕТ СКРИНШОТ [Тест]</w:t>
      </w:r>
    </w:p>
    <w:p>
      <w:pPr>
        <w:pStyle w:val="Heading3"/>
      </w:pPr>
      <w:r>
        <w:t>Профиль пользователя</w:t>
      </w:r>
    </w:p>
    <w:p>
      <w:r>
        <w:t>Отображаются имя, фамилия, email и аватар. ЗДЕСЬ БУДЕТ СКРИНШОТ [Профиль]</w:t>
      </w:r>
    </w:p>
    <w:p>
      <w:pPr>
        <w:pStyle w:val="Heading2"/>
      </w:pPr>
      <w:r>
        <w:t>Раздел 2. Руководство для преподавателя (администратора)</w:t>
      </w:r>
    </w:p>
    <w:p>
      <w:pPr>
        <w:pStyle w:val="Heading3"/>
      </w:pPr>
      <w:r>
        <w:t>Вход в админ-панель</w:t>
      </w:r>
    </w:p>
    <w:p>
      <w:r>
        <w:t>Если у пользователя роль admin, он автоматически попадает в админскую панель вместо обычного меню.</w:t>
      </w:r>
    </w:p>
    <w:p>
      <w:pPr>
        <w:pStyle w:val="Heading3"/>
      </w:pPr>
      <w:r>
        <w:t>Управление темами</w:t>
      </w:r>
    </w:p>
    <w:p>
      <w:r>
        <w:t>Администратор может добавлять новые темы: заголовок, теорию и примеры.</w:t>
      </w:r>
    </w:p>
    <w:p>
      <w:pPr>
        <w:pStyle w:val="Heading3"/>
      </w:pPr>
      <w:r>
        <w:t>Управление тестами</w:t>
      </w:r>
    </w:p>
    <w:p>
      <w:r>
        <w:t>В каждой теме можно создавать и редактировать тесты: вопрос, 4 варианта ответа, выбор правильного.</w:t>
      </w:r>
    </w:p>
    <w:p>
      <w:pPr>
        <w:pStyle w:val="Heading3"/>
      </w:pPr>
      <w:r>
        <w:t>Управление пользователями</w:t>
      </w:r>
    </w:p>
    <w:p>
      <w:r>
        <w:t>Администратор может просматривать список пользователей. Пароль не отображается — Firebase его не хранит.</w:t>
        <w:br/>
        <w:t>Удаление пользователя выполняется ТОЛЬКО вручную через Firebase Authentication. В приложении кнопка удаления скрыта.</w:t>
      </w:r>
    </w:p>
    <w:p>
      <w:pPr>
        <w:pStyle w:val="Heading3"/>
      </w:pPr>
      <w:r>
        <w:t>Ограничения системы</w:t>
      </w:r>
    </w:p>
    <w:p>
      <w:r>
        <w:t>Обычный пользователь не может изменять темы и тесты.</w:t>
        <w:br/>
        <w:t>Администратор — единственный, кто может вносить изменения в учебный контент.</w:t>
        <w:br/>
        <w:t>Все данные хранятся в Firebase Realtime Database.</w:t>
      </w:r>
    </w:p>
    <w:p>
      <w:pPr>
        <w:pStyle w:val="Heading2"/>
      </w:pPr>
      <w:r>
        <w:t>Заключение</w:t>
      </w:r>
    </w:p>
    <w:p>
      <w:r>
        <w:t>Приложение полностью готово к использованию студентами и преподавателями. Документ можно расширять и дополнять новыми скриншотами и разделами при необходимости.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